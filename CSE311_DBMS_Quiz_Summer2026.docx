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Daffodil International University (DIU)</w:t>
      </w:r>
    </w:p>
    <w:p>
      <w:r>
        <w:rPr>
          <w:b/>
        </w:rPr>
        <w:t>Department of Computer Science &amp; Engineering (CSE)</w:t>
        <w:br/>
      </w:r>
      <w:r>
        <w:br/>
        <w:t>Quiz Examination – Summer 2026</w:t>
        <w:br/>
      </w:r>
      <w:r>
        <w:t>Course Code: CSE 311</w:t>
        <w:br/>
        <w:t>Course Title: Database Management Systems (DBMS)</w:t>
        <w:br/>
        <w:t>Time: 40 Minutes</w:t>
        <w:br/>
        <w:t>Total Marks: 15</w:t>
      </w:r>
    </w:p>
    <w:p>
      <w:pPr>
        <w:pStyle w:val="Heading2"/>
      </w:pPr>
      <w:r>
        <w:t>Part A: Normalization (7 Marks)</w:t>
      </w:r>
    </w:p>
    <w:p>
      <w:r>
        <w:t>Scenario:</w:t>
        <w:br/>
        <w:t>A hospital stores patient appointment and treatment information in a single table as shown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PatientID</w:t>
            </w:r>
          </w:p>
        </w:tc>
        <w:tc>
          <w:tcPr>
            <w:tcW w:type="dxa" w:w="864"/>
          </w:tcPr>
          <w:p>
            <w:r>
              <w:t>PatientName</w:t>
            </w:r>
          </w:p>
        </w:tc>
        <w:tc>
          <w:tcPr>
            <w:tcW w:type="dxa" w:w="864"/>
          </w:tcPr>
          <w:p>
            <w:r>
              <w:t>Age</w:t>
            </w:r>
          </w:p>
        </w:tc>
        <w:tc>
          <w:tcPr>
            <w:tcW w:type="dxa" w:w="864"/>
          </w:tcPr>
          <w:p>
            <w:r>
              <w:t>DoctorID</w:t>
            </w:r>
          </w:p>
        </w:tc>
        <w:tc>
          <w:tcPr>
            <w:tcW w:type="dxa" w:w="864"/>
          </w:tcPr>
          <w:p>
            <w:r>
              <w:t>DoctorName</w:t>
            </w:r>
          </w:p>
        </w:tc>
        <w:tc>
          <w:tcPr>
            <w:tcW w:type="dxa" w:w="864"/>
          </w:tcPr>
          <w:p>
            <w:r>
              <w:t>Department</w:t>
            </w:r>
          </w:p>
        </w:tc>
        <w:tc>
          <w:tcPr>
            <w:tcW w:type="dxa" w:w="864"/>
          </w:tcPr>
          <w:p>
            <w:r>
              <w:t>TreatmentID</w:t>
            </w:r>
          </w:p>
        </w:tc>
        <w:tc>
          <w:tcPr>
            <w:tcW w:type="dxa" w:w="864"/>
          </w:tcPr>
          <w:p>
            <w:r>
              <w:t>TreatmentName</w:t>
            </w:r>
          </w:p>
        </w:tc>
        <w:tc>
          <w:tcPr>
            <w:tcW w:type="dxa" w:w="864"/>
          </w:tcPr>
          <w:p>
            <w:r>
              <w:t>AppointmentDate</w:t>
            </w:r>
          </w:p>
        </w:tc>
        <w:tc>
          <w:tcPr>
            <w:tcW w:type="dxa" w:w="864"/>
          </w:tcPr>
          <w:p>
            <w:r>
              <w:t>RoomNo</w:t>
            </w:r>
          </w:p>
        </w:tc>
      </w:tr>
      <w:tr>
        <w:tc>
          <w:tcPr>
            <w:tcW w:type="dxa" w:w="864"/>
          </w:tcPr>
          <w:p>
            <w:r>
              <w:t>P101</w:t>
            </w:r>
          </w:p>
        </w:tc>
        <w:tc>
          <w:tcPr>
            <w:tcW w:type="dxa" w:w="864"/>
          </w:tcPr>
          <w:p>
            <w:r>
              <w:t>Ayesha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D01</w:t>
            </w:r>
          </w:p>
        </w:tc>
        <w:tc>
          <w:tcPr>
            <w:tcW w:type="dxa" w:w="864"/>
          </w:tcPr>
          <w:p>
            <w:r>
              <w:t>Dr. Rahman</w:t>
            </w:r>
          </w:p>
        </w:tc>
        <w:tc>
          <w:tcPr>
            <w:tcW w:type="dxa" w:w="864"/>
          </w:tcPr>
          <w:p>
            <w:r>
              <w:t>Cardiology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ECG</w:t>
            </w:r>
          </w:p>
        </w:tc>
        <w:tc>
          <w:tcPr>
            <w:tcW w:type="dxa" w:w="864"/>
          </w:tcPr>
          <w:p>
            <w:r>
              <w:t>10-07-2026</w:t>
            </w:r>
          </w:p>
        </w:tc>
        <w:tc>
          <w:tcPr>
            <w:tcW w:type="dxa" w:w="864"/>
          </w:tcPr>
          <w:p>
            <w:r>
              <w:t>201</w:t>
            </w:r>
          </w:p>
        </w:tc>
      </w:tr>
      <w:tr>
        <w:tc>
          <w:tcPr>
            <w:tcW w:type="dxa" w:w="864"/>
          </w:tcPr>
          <w:p>
            <w:r>
              <w:t>P101</w:t>
            </w:r>
          </w:p>
        </w:tc>
        <w:tc>
          <w:tcPr>
            <w:tcW w:type="dxa" w:w="864"/>
          </w:tcPr>
          <w:p>
            <w:r>
              <w:t>Ayesha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D02</w:t>
            </w:r>
          </w:p>
        </w:tc>
        <w:tc>
          <w:tcPr>
            <w:tcW w:type="dxa" w:w="864"/>
          </w:tcPr>
          <w:p>
            <w:r>
              <w:t>Dr. Hasan</w:t>
            </w:r>
          </w:p>
        </w:tc>
        <w:tc>
          <w:tcPr>
            <w:tcW w:type="dxa" w:w="864"/>
          </w:tcPr>
          <w:p>
            <w:r>
              <w:t>Neurology</w:t>
            </w:r>
          </w:p>
        </w:tc>
        <w:tc>
          <w:tcPr>
            <w:tcW w:type="dxa" w:w="864"/>
          </w:tcPr>
          <w:p>
            <w:r>
              <w:t>T02</w:t>
            </w:r>
          </w:p>
        </w:tc>
        <w:tc>
          <w:tcPr>
            <w:tcW w:type="dxa" w:w="864"/>
          </w:tcPr>
          <w:p>
            <w:r>
              <w:t>MRI Scan</w:t>
            </w:r>
          </w:p>
        </w:tc>
        <w:tc>
          <w:tcPr>
            <w:tcW w:type="dxa" w:w="864"/>
          </w:tcPr>
          <w:p>
            <w:r>
              <w:t>15-07-2026</w:t>
            </w:r>
          </w:p>
        </w:tc>
        <w:tc>
          <w:tcPr>
            <w:tcW w:type="dxa" w:w="864"/>
          </w:tcPr>
          <w:p>
            <w:r>
              <w:t>305</w:t>
            </w:r>
          </w:p>
        </w:tc>
      </w:tr>
      <w:tr>
        <w:tc>
          <w:tcPr>
            <w:tcW w:type="dxa" w:w="864"/>
          </w:tcPr>
          <w:p>
            <w:r>
              <w:t>P102</w:t>
            </w:r>
          </w:p>
        </w:tc>
        <w:tc>
          <w:tcPr>
            <w:tcW w:type="dxa" w:w="864"/>
          </w:tcPr>
          <w:p>
            <w:r>
              <w:t>Karim</w:t>
            </w:r>
          </w:p>
        </w:tc>
        <w:tc>
          <w:tcPr>
            <w:tcW w:type="dxa" w:w="864"/>
          </w:tcPr>
          <w:p>
            <w:r>
              <w:t>40</w:t>
            </w:r>
          </w:p>
        </w:tc>
        <w:tc>
          <w:tcPr>
            <w:tcW w:type="dxa" w:w="864"/>
          </w:tcPr>
          <w:p>
            <w:r>
              <w:t>D01</w:t>
            </w:r>
          </w:p>
        </w:tc>
        <w:tc>
          <w:tcPr>
            <w:tcW w:type="dxa" w:w="864"/>
          </w:tcPr>
          <w:p>
            <w:r>
              <w:t>Dr. Rahman</w:t>
            </w:r>
          </w:p>
        </w:tc>
        <w:tc>
          <w:tcPr>
            <w:tcW w:type="dxa" w:w="864"/>
          </w:tcPr>
          <w:p>
            <w:r>
              <w:t>Cardiology</w:t>
            </w:r>
          </w:p>
        </w:tc>
        <w:tc>
          <w:tcPr>
            <w:tcW w:type="dxa" w:w="864"/>
          </w:tcPr>
          <w:p>
            <w:r>
              <w:t>T01</w:t>
            </w:r>
          </w:p>
        </w:tc>
        <w:tc>
          <w:tcPr>
            <w:tcW w:type="dxa" w:w="864"/>
          </w:tcPr>
          <w:p>
            <w:r>
              <w:t>ECG</w:t>
            </w:r>
          </w:p>
        </w:tc>
        <w:tc>
          <w:tcPr>
            <w:tcW w:type="dxa" w:w="864"/>
          </w:tcPr>
          <w:p>
            <w:r>
              <w:t>11-07-2026</w:t>
            </w:r>
          </w:p>
        </w:tc>
        <w:tc>
          <w:tcPr>
            <w:tcW w:type="dxa" w:w="864"/>
          </w:tcPr>
          <w:p>
            <w:r>
              <w:t>201</w:t>
            </w:r>
          </w:p>
        </w:tc>
      </w:tr>
      <w:tr>
        <w:tc>
          <w:tcPr>
            <w:tcW w:type="dxa" w:w="864"/>
          </w:tcPr>
          <w:p>
            <w:r>
              <w:t>P103</w:t>
            </w:r>
          </w:p>
        </w:tc>
        <w:tc>
          <w:tcPr>
            <w:tcW w:type="dxa" w:w="864"/>
          </w:tcPr>
          <w:p>
            <w:r>
              <w:t>Nabila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D03</w:t>
            </w:r>
          </w:p>
        </w:tc>
        <w:tc>
          <w:tcPr>
            <w:tcW w:type="dxa" w:w="864"/>
          </w:tcPr>
          <w:p>
            <w:r>
              <w:t>Dr. Islam</w:t>
            </w:r>
          </w:p>
        </w:tc>
        <w:tc>
          <w:tcPr>
            <w:tcW w:type="dxa" w:w="864"/>
          </w:tcPr>
          <w:p>
            <w:r>
              <w:t>Orthopedics</w:t>
            </w:r>
          </w:p>
        </w:tc>
        <w:tc>
          <w:tcPr>
            <w:tcW w:type="dxa" w:w="864"/>
          </w:tcPr>
          <w:p>
            <w:r>
              <w:t>T03</w:t>
            </w:r>
          </w:p>
        </w:tc>
        <w:tc>
          <w:tcPr>
            <w:tcW w:type="dxa" w:w="864"/>
          </w:tcPr>
          <w:p>
            <w:r>
              <w:t>X-Ray</w:t>
            </w:r>
          </w:p>
        </w:tc>
        <w:tc>
          <w:tcPr>
            <w:tcW w:type="dxa" w:w="864"/>
          </w:tcPr>
          <w:p>
            <w:r>
              <w:t>12-07-2026</w:t>
            </w:r>
          </w:p>
        </w:tc>
        <w:tc>
          <w:tcPr>
            <w:tcW w:type="dxa" w:w="864"/>
          </w:tcPr>
          <w:p>
            <w:r>
              <w:t>102</w:t>
            </w:r>
          </w:p>
        </w:tc>
      </w:tr>
    </w:tbl>
    <w:p>
      <w:r>
        <w:t>Questions:</w:t>
        <w:br/>
        <w:t>1. Convert the given table into First Normal Form (1NF). (2 Marks)</w:t>
        <w:br/>
        <w:t>2. Convert the table into Second Normal Form (2NF) by removing partial dependencies. (2 Marks)</w:t>
        <w:br/>
        <w:t>3. Convert the table into Third Normal Form (3NF) by removing transitive dependencies. (3 Marks)</w:t>
      </w:r>
    </w:p>
    <w:p>
      <w:pPr>
        <w:pStyle w:val="Heading2"/>
      </w:pPr>
      <w:r>
        <w:t>Part B: SQL Queries (8 Marks)</w:t>
      </w:r>
    </w:p>
    <w:p>
      <w:r>
        <w:t>Scenario:</w:t>
        <w:br/>
        <w:t>A company maintains the following database:</w:t>
        <w:br/>
        <w:br/>
        <w:t>Employee(EmpID, EmpName, DepartmentID, Salary)</w:t>
        <w:br/>
        <w:t>Department(DepartmentID, DepartmentName, ManagerID)</w:t>
        <w:br/>
        <w:t>Manager(ManagerID, ManagerName)</w:t>
        <w:br/>
      </w:r>
    </w:p>
    <w:p>
      <w:pPr>
        <w:pStyle w:val="ListBullet"/>
      </w:pPr>
      <w:r>
        <w:t>Q1. (2 Marks) Display the Employee Name and Department Name of all employees.</w:t>
      </w:r>
    </w:p>
    <w:p>
      <w:pPr>
        <w:pStyle w:val="ListBullet"/>
      </w:pPr>
      <w:r>
        <w:t>Q2. (2 Marks) Display the Employee Name, Department Name, and Manager Name for every employee.</w:t>
      </w:r>
    </w:p>
    <w:p>
      <w:pPr>
        <w:pStyle w:val="ListBullet"/>
      </w:pPr>
      <w:r>
        <w:t>Q3. (2 Marks) Display the Department Name and the total number of employees working in each department. Show only those departments having more than one employee.</w:t>
      </w:r>
    </w:p>
    <w:p>
      <w:pPr>
        <w:pStyle w:val="ListBullet"/>
      </w:pPr>
      <w:r>
        <w:t>Q4. (2 Marks) Display the Manager Name, Department Name, and the average salary of employees working under each manager. Show only those managers whose team's average salary is greater than 60,000.</w:t>
      </w:r>
    </w:p>
    <w:p>
      <w:pPr>
        <w:pStyle w:val="Heading2"/>
      </w:pPr>
      <w:r>
        <w:t>Instructions</w:t>
      </w:r>
    </w:p>
    <w:p>
      <w:r>
        <w:t>- Write all SQL keywords in UPPERCASE.</w:t>
        <w:br/>
        <w:t>- Assume all PK/FK relationships are correctly defined.</w:t>
        <w:br/>
        <w:t>- Write clear and syntactically correct SQL queries.</w:t>
        <w:br/>
        <w:br/>
        <w:t>Best of Luck!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